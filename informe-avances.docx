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0F2A43"/>
          <w:sz w:val="32"/>
        </w:rPr>
        <w:t>OBSERVATORIO NACIONAL DE SEGURIDAD VIAL</w:t>
      </w:r>
    </w:p>
    <w:p>
      <w:pPr>
        <w:jc w:val="center"/>
      </w:pPr>
      <w:r>
        <w:rPr>
          <w:rFonts w:ascii="Arial" w:hAnsi="Arial"/>
          <w:b/>
          <w:color w:val="B3261E"/>
          <w:sz w:val="80"/>
        </w:rPr>
        <w:t>INFORME DE AVANCES</w:t>
      </w:r>
    </w:p>
    <w:p>
      <w:pPr>
        <w:jc w:val="center"/>
      </w:pPr>
      <w:r>
        <w:rPr>
          <w:rFonts w:ascii="Arial" w:hAnsi="Arial"/>
          <w:color w:val="0F2A43"/>
          <w:sz w:val="40"/>
        </w:rPr>
        <w:t>Portal ONSV — Rediseño de interfaz pública y panel de administración</w:t>
      </w:r>
    </w:p>
    <w:p>
      <w:pPr>
        <w:jc w:val="center"/>
      </w:pPr>
      <w:r>
        <w:rPr>
          <w:color w:val="5A6A7A"/>
          <w:sz w:val="24"/>
        </w:rPr>
        <w:t>Portal ONSV — https://www.onsv.gob.pe</w:t>
      </w:r>
    </w:p>
    <w:p/>
    <w:p>
      <w:pPr>
        <w:jc w:val="center"/>
      </w:pPr>
      <w:r>
        <w:rPr>
          <w:color w:val="5A6A7A"/>
          <w:sz w:val="24"/>
        </w:rPr>
        <w:t>Versión 1.0 — 01/08/2026</w:t>
      </w:r>
    </w:p>
    <w:p>
      <w:pPr>
        <w:jc w:val="center"/>
      </w:pPr>
      <w:r>
        <w:rPr>
          <w:color w:val="5A6A7A"/>
          <w:sz w:val="24"/>
        </w:rPr>
        <w:t>Periodo de desarrollo: 18 de junio de 2026 → 31 de julio de 2026</w:t>
      </w:r>
    </w:p>
    <w:p>
      <w:pPr>
        <w:jc w:val="center"/>
      </w:pPr>
      <w:r>
        <w:rPr>
          <w:color w:val="5A6A7A"/>
          <w:sz w:val="24"/>
        </w:rPr>
        <w:t>Rama: dev · ~100 commits · 431 archivos cambiados/agregados</w:t>
      </w:r>
    </w:p>
    <w:p>
      <w:r>
        <w:br w:type="page"/>
      </w:r>
    </w:p>
    <w:p>
      <w:pPr>
        <w:pStyle w:val="Heading1"/>
      </w:pPr>
      <w:r>
        <w:t>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048"/>
            <w:shd w:val="clear" w:fill="0F2A43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032"/>
            <w:shd w:val="clear" w:fill="0F2A43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Líneas de código agregadas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+134.672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Páginas públicas nuevas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4 (revistas, entornos viales, consejo regional, webinars)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Páginas del panel admin (React/TS)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21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Migraciones / scripts de BD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9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Gestor de paquetes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npm → pnpm</w:t>
            </w:r>
          </w:p>
        </w:tc>
      </w:tr>
    </w:tbl>
    <w:p/>
    <w:p>
      <w:pPr>
        <w:pStyle w:val="Heading1"/>
      </w:pPr>
      <w:r>
        <w:t>0. Línea de tiempo del desarrollo (día 1 → último día)</w:t>
      </w:r>
    </w:p>
    <w:p>
      <w:pPr>
        <w:pStyle w:val="Heading3"/>
      </w:pPr>
      <w:r>
        <w:t>18–19 jun 2026 — Fase 1 · Setup y arranque</w:t>
      </w:r>
    </w:p>
    <w:p>
      <w:pPr>
        <w:pStyle w:val="ListBullet"/>
      </w:pPr>
      <w:r>
        <w:t>Proyecto corriendo en local (primer commit del periodo).</w:t>
      </w:r>
    </w:p>
    <w:p>
      <w:pPr>
        <w:pStyle w:val="ListBullet"/>
      </w:pPr>
      <w:r>
        <w:t>Migración de npm → pnpm, purga de historial y actualización del .gitignore.</w:t>
      </w:r>
    </w:p>
    <w:p>
      <w:pPr>
        <w:pStyle w:val="ListBullet"/>
      </w:pPr>
      <w:r>
        <w:t>Primeras mejoras generales de la página y de la vista de regiones.</w:t>
      </w:r>
    </w:p>
    <w:p>
      <w:pPr>
        <w:pStyle w:val="Heading3"/>
      </w:pPr>
      <w:r>
        <w:t>2–3 jul 2026 — Fase 2 · Nuevo diseño de la página principal</w:t>
      </w:r>
    </w:p>
    <w:p>
      <w:pPr>
        <w:pStyle w:val="ListBullet"/>
      </w:pPr>
      <w:r>
        <w:t>Clonado de la página original y construcción del nuevo diseño desde cero.</w:t>
      </w:r>
    </w:p>
    <w:p>
      <w:pPr>
        <w:pStyle w:val="ListBullet"/>
      </w:pPr>
      <w:r>
        <w:t>Mejora del menú de opciones (3 iteraciones), carrusel de aliados, responsividad y detalles finales del inicio.</w:t>
      </w:r>
    </w:p>
    <w:p>
      <w:pPr>
        <w:pStyle w:val="ListBullet"/>
      </w:pPr>
      <w:r>
        <w:t>Páginas «Quiénes somos» terminada y mejorada.</w:t>
      </w:r>
    </w:p>
    <w:p>
      <w:pPr>
        <w:pStyle w:val="Heading3"/>
      </w:pPr>
      <w:r>
        <w:t>3–4 jul 2026 — Fase 3 · Noticias y Regiones</w:t>
      </w:r>
    </w:p>
    <w:p>
      <w:pPr>
        <w:pStyle w:val="ListBullet"/>
      </w:pPr>
      <w:r>
        <w:t>Página de noticias mejorada y terminada.</w:t>
      </w:r>
    </w:p>
    <w:p>
      <w:pPr>
        <w:pStyle w:val="ListBullet"/>
      </w:pPr>
      <w:r>
        <w:t>Página de regiones: avances, contenedor del mapa, mapa SVG interactivo igual al prototipo y versión final.</w:t>
      </w:r>
    </w:p>
    <w:p>
      <w:pPr>
        <w:pStyle w:val="Heading3"/>
      </w:pPr>
      <w:r>
        <w:t>7 jul 2026 — Fase 4 · Tarjetas, calendario y módulos de contenido</w:t>
      </w:r>
    </w:p>
    <w:p>
      <w:pPr>
        <w:pStyle w:val="ListBullet"/>
      </w:pPr>
      <w:r>
        <w:t>Calendario imitado, mejoras de tarjetas de noticias/publicaciones, página de publicaciones y orientación a víctimas.</w:t>
      </w:r>
    </w:p>
    <w:p>
      <w:pPr>
        <w:pStyle w:val="ListBullet"/>
      </w:pPr>
      <w:r>
        <w:t>Mejoras de normas legales, dropdown, datos abiertos y analítica.</w:t>
      </w:r>
    </w:p>
    <w:p>
      <w:pPr>
        <w:pStyle w:val="Heading3"/>
      </w:pPr>
      <w:r>
        <w:t>8 jul 2026 — Fase 5 · Entornos viales, webinars y estilos</w:t>
      </w:r>
    </w:p>
    <w:p>
      <w:pPr>
        <w:pStyle w:val="ListBullet"/>
      </w:pPr>
      <w:r>
        <w:t>Página de webinars/capacitaciones terminada y creación de la página de entornos viales.</w:t>
      </w:r>
    </w:p>
    <w:p>
      <w:pPr>
        <w:pStyle w:val="ListBullet"/>
      </w:pPr>
      <w:r>
        <w:t>Mejora general de estilos y de la página de analítica.</w:t>
      </w:r>
    </w:p>
    <w:p>
      <w:pPr>
        <w:pStyle w:val="Heading3"/>
      </w:pPr>
      <w:r>
        <w:t>8–10 jul 2026 — Fase 6 · Construcción del panel de administración</w:t>
      </w:r>
    </w:p>
    <w:p>
      <w:pPr>
        <w:pStyle w:val="ListBullet"/>
      </w:pPr>
      <w:r>
        <w:t>Mejoras progresivas de la página del admin (frontend, sidebar, scroll, login, logo).</w:t>
      </w:r>
    </w:p>
    <w:p>
      <w:pPr>
        <w:pStyle w:val="ListBullet"/>
      </w:pPr>
      <w:r>
        <w:t>Conexión de funcionalidades: cifras, regiones, comunicaciones, misión-visión, rutas del pie de página, opciones GET funcionales.</w:t>
      </w:r>
    </w:p>
    <w:p>
      <w:pPr>
        <w:pStyle w:val="ListBullet"/>
      </w:pPr>
      <w:r>
        <w:t>Página de administrador terminada a la espera de feedback (10 jul).</w:t>
      </w:r>
    </w:p>
    <w:p>
      <w:pPr>
        <w:pStyle w:val="Heading3"/>
      </w:pPr>
      <w:r>
        <w:t>14–15 jul 2026 — Fase 7 · Requerimientos nuevos y migraciones de BD</w:t>
      </w:r>
    </w:p>
    <w:p>
      <w:pPr>
        <w:pStyle w:val="ListBullet"/>
      </w:pPr>
      <w:r>
        <w:t>Mejora del feed/timeline de Facebook, página de revistas y componentes tecnológicos.</w:t>
      </w:r>
    </w:p>
    <w:p>
      <w:pPr>
        <w:pStyle w:val="ListBullet"/>
      </w:pPr>
      <w:r>
        <w:t>Nuevos requerimientos y corrección del index.</w:t>
      </w:r>
    </w:p>
    <w:p>
      <w:pPr>
        <w:pStyle w:val="ListBullet"/>
      </w:pPr>
      <w:r>
        <w:t>Primeros scripts de migración de base de datos (scripts_db/).</w:t>
      </w:r>
    </w:p>
    <w:p>
      <w:pPr>
        <w:pStyle w:val="Heading3"/>
      </w:pPr>
      <w:r>
        <w:t>18–21 jul 2026 — Fase 8 · Refinamiento del panel admin</w:t>
      </w:r>
    </w:p>
    <w:p>
      <w:pPr>
        <w:pStyle w:val="ListBullet"/>
      </w:pPr>
      <w:r>
        <w:t>Iconos de regiones y hover de imágenes, mejora final de la tabla regiones.</w:t>
      </w:r>
    </w:p>
    <w:p>
      <w:pPr>
        <w:pStyle w:val="ListBullet"/>
      </w:pPr>
      <w:r>
        <w:t>Pie de página, popup de edición, misión-visión en admin y filtro en comunicaciones.</w:t>
      </w:r>
    </w:p>
    <w:p>
      <w:pPr>
        <w:pStyle w:val="ListBullet"/>
      </w:pPr>
      <w:r>
        <w:t>Mejora de la página de admin, del banner principal, navbar (2 iteraciones), traducciones y feedback.</w:t>
      </w:r>
    </w:p>
    <w:p>
      <w:pPr>
        <w:pStyle w:val="Heading3"/>
      </w:pPr>
      <w:r>
        <w:t>24–25 jul 2026 — Fase 9 · Revistas, usuarios, redes y contenido administrable</w:t>
      </w:r>
    </w:p>
    <w:p>
      <w:pPr>
        <w:pStyle w:val="ListBullet"/>
      </w:pPr>
      <w:r>
        <w:t>Página de revistas en admin (3 iteraciones) y página de usuario en admin.</w:t>
      </w:r>
    </w:p>
    <w:p>
      <w:pPr>
        <w:pStyle w:val="ListBullet"/>
      </w:pPr>
      <w:r>
        <w:t>Página de redes sociales del panel (2 iteraciones).</w:t>
      </w:r>
    </w:p>
    <w:p>
      <w:pPr>
        <w:pStyle w:val="ListBullet"/>
      </w:pPr>
      <w:r>
        <w:t>Haciendo administrables NOTICIAS–PUBLICACIONES–NORMAS LEGALES (Ghost CMS).</w:t>
      </w:r>
    </w:p>
    <w:p>
      <w:pPr>
        <w:pStyle w:val="ListBullet"/>
      </w:pPr>
      <w:r>
        <w:t>Mejora de la sección de entornos viales, creación del módulo de entornos viales y mejora de componentes tecnológicos.</w:t>
      </w:r>
    </w:p>
    <w:p>
      <w:pPr>
        <w:pStyle w:val="Heading3"/>
      </w:pPr>
      <w:r>
        <w:t>25–31 jul 2026 — Fase 10 · Módulos finales y cierre</w:t>
      </w:r>
    </w:p>
    <w:p>
      <w:pPr>
        <w:pStyle w:val="ListBullet"/>
      </w:pPr>
      <w:r>
        <w:t>Mejora de la página de componentes, cifras, tarjeta de componentes y SRAT, y analítica de datos.</w:t>
      </w:r>
    </w:p>
    <w:p>
      <w:pPr>
        <w:pStyle w:val="ListBullet"/>
      </w:pPr>
      <w:r>
        <w:t>Módulos con activar/desactivar (NOTICIAS–PUBLICACIONES–NORMAS LEGALES–NOTAS DE PRENSA), paginación y contenidos mostrados/editables en el panel.</w:t>
      </w:r>
    </w:p>
    <w:p>
      <w:pPr>
        <w:pStyle w:val="ListBullet"/>
      </w:pPr>
      <w:r>
        <w:t>Buscador funcional para noticias y notas de prensa, mejoras finales y limpieza del código.</w:t>
      </w:r>
    </w:p>
    <w:p>
      <w:r>
        <w:br w:type="page"/>
      </w:r>
    </w:p>
    <w:p>
      <w:pPr>
        <w:pStyle w:val="Heading1"/>
      </w:pPr>
      <w:r>
        <w:t>1. Cambios en la interfaz pública (frontend)</w:t>
      </w:r>
    </w:p>
    <w:p>
      <w:pPr>
        <w:pStyle w:val="Heading2"/>
      </w:pPr>
      <w:r>
        <w:t>1.1 Diseño global y layout</w:t>
      </w:r>
    </w:p>
    <w:p>
      <w:pPr>
        <w:pStyle w:val="ListBullet"/>
      </w:pPr>
      <w:r>
        <w:rPr>
          <w:b/>
        </w:rPr>
        <w:t xml:space="preserve">Tokens de diseño: </w:t>
      </w:r>
      <w:r>
        <w:t>variables en :root (—red, —navy, —blue, —amber, —cyan, —green y sombras) que centralizan la paleta de colores.</w:t>
      </w:r>
    </w:p>
    <w:p>
      <w:pPr>
        <w:pStyle w:val="ListBullet"/>
      </w:pPr>
      <w:r>
        <w:rPr>
          <w:b/>
        </w:rPr>
        <w:t xml:space="preserve">Tipografía: </w:t>
      </w:r>
      <w:r>
        <w:t>Google Fonts (Barlow, Barlow Condensed, Barlow Semi Condensed, Roboto Condensed) y uso masivo de mayúsculas en headers/badges/botones.</w:t>
      </w:r>
    </w:p>
    <w:p>
      <w:pPr>
        <w:pStyle w:val="ListBullet"/>
      </w:pPr>
      <w:r>
        <w:rPr>
          <w:b/>
        </w:rPr>
        <w:t xml:space="preserve">Navbar: </w:t>
      </w:r>
      <w:r>
        <w:t>logotipo compuesto (ícono SVG + texto ONSV) y soporte de menú en inglés.</w:t>
      </w:r>
    </w:p>
    <w:p>
      <w:pPr>
        <w:pStyle w:val="ListBullet"/>
      </w:pPr>
      <w:r>
        <w:rPr>
          <w:b/>
        </w:rPr>
        <w:t xml:space="preserve">Footer: </w:t>
      </w:r>
      <w:r>
        <w:t>rediseño con 4 columnas, redes sociales administrables, horario de atención y franja de copyright.</w:t>
      </w:r>
    </w:p>
    <w:p>
      <w:pPr>
        <w:pStyle w:val="ListBullet"/>
      </w:pPr>
      <w:r>
        <w:rPr>
          <w:b/>
        </w:rPr>
        <w:t xml:space="preserve">SDK Facebook: </w:t>
      </w:r>
      <w:r>
        <w:t>carga asíncrona vía fbAsyncInit con FB.init v19.0 y locale es_LA.</w:t>
      </w:r>
    </w:p>
    <w:p>
      <w:pPr>
        <w:pStyle w:val="ListBullet"/>
      </w:pPr>
      <w:r>
        <w:rPr>
          <w:b/>
        </w:rPr>
        <w:t xml:space="preserve">main.js: </w:t>
      </w:r>
      <w:r>
        <w:t>carrusel owl de aliados, carrusel de entornos viales, mapa regional y auto-show del modal de campaña.</w:t>
      </w:r>
    </w:p>
    <w:p>
      <w:pPr>
        <w:pStyle w:val="Heading2"/>
      </w:pPr>
      <w:r>
        <w:t>1.2 Página de inicio</w:t>
      </w:r>
    </w:p>
    <w:p>
      <w:pPr>
        <w:pStyle w:val="ListBullet"/>
      </w:pPr>
      <w:r>
        <w:rPr>
          <w:b/>
        </w:rPr>
        <w:t xml:space="preserve">Hero carousel «slide-fade»: </w:t>
      </w:r>
      <w:r>
        <w:t>3 slides (Decenio 2021-2030, Campaña Entornos viales, SRAT) con indicadores tipo cápsula animados (5s).</w:t>
      </w:r>
    </w:p>
    <w:p>
      <w:pPr>
        <w:pStyle w:val="ListBullet"/>
      </w:pPr>
      <w:r>
        <w:rPr>
          <w:b/>
        </w:rPr>
        <w:t xml:space="preserve">KPIs de siniestralidad: </w:t>
      </w:r>
      <w:r>
        <w:t>3 tarjetas (Siniestros, Lesiones, Muertes) con contador animado al hacer scroll, fuente y variación porcentual.</w:t>
      </w:r>
    </w:p>
    <w:p>
      <w:pPr>
        <w:pStyle w:val="ListBullet"/>
      </w:pPr>
      <w:r>
        <w:rPr>
          <w:b/>
        </w:rPr>
        <w:t xml:space="preserve">Componentes tecnológicos: </w:t>
      </w:r>
      <w:r>
        <w:t>sección con fondo degradado azul y carrusel de tarjetas «tcard».</w:t>
      </w:r>
    </w:p>
    <w:p>
      <w:pPr>
        <w:pStyle w:val="ListBullet"/>
      </w:pPr>
      <w:r>
        <w:rPr>
          <w:b/>
        </w:rPr>
        <w:t xml:space="preserve">Mapa SRAT: </w:t>
      </w:r>
      <w:r>
        <w:t>contenedor rediseñado con iframe del visor y feed de siniestros con etiqueta «EN VIVO».</w:t>
      </w:r>
    </w:p>
    <w:p>
      <w:pPr>
        <w:pStyle w:val="ListBullet"/>
      </w:pPr>
      <w:r>
        <w:rPr>
          <w:b/>
        </w:rPr>
        <w:t xml:space="preserve">Redes sociales: </w:t>
      </w:r>
      <w:r>
        <w:t>pestañas FB/X, perfil X simulado y panel de YouTube.</w:t>
      </w:r>
    </w:p>
    <w:p>
      <w:pPr>
        <w:pStyle w:val="ListBullet"/>
      </w:pPr>
      <w:r>
        <w:rPr>
          <w:b/>
        </w:rPr>
        <w:t xml:space="preserve">Promos: </w:t>
      </w:r>
      <w:r>
        <w:t>2 tarjetas (Educación Vial y Revista Institucional).</w:t>
      </w:r>
    </w:p>
    <w:p>
      <w:pPr>
        <w:pStyle w:val="ListBullet"/>
      </w:pPr>
      <w:r>
        <w:rPr>
          <w:b/>
        </w:rPr>
        <w:t xml:space="preserve">Newsletter y aliados: </w:t>
      </w:r>
      <w:r>
        <w:t>banner rojo de suscripción y carrusel de logos institucionales.</w:t>
      </w:r>
    </w:p>
    <w:p>
      <w:pPr>
        <w:pStyle w:val="Heading2"/>
      </w:pPr>
      <w:r>
        <w:t>1.3 Quiénes somos</w:t>
      </w:r>
    </w:p>
    <w:p>
      <w:pPr>
        <w:pStyle w:val="ListBullet"/>
      </w:pPr>
      <w:r>
        <w:t>Banner degradado azul, sidebar vertical oscuro con enlaces activos en rojo.</w:t>
      </w:r>
    </w:p>
    <w:p>
      <w:pPr>
        <w:pStyle w:val="ListBullet"/>
      </w:pPr>
      <w:r>
        <w:t>Sección Valores (6 tarjetas) y sección Componentes tecnológicos (grid 2x2).</w:t>
      </w:r>
    </w:p>
    <w:p>
      <w:pPr>
        <w:pStyle w:val="ListBullet"/>
      </w:pPr>
      <w:r>
        <w:t>JS de tabs que cambia contenido y título del banner según sección.</w:t>
      </w:r>
    </w:p>
    <w:p>
      <w:pPr>
        <w:pStyle w:val="Heading2"/>
      </w:pPr>
      <w:r>
        <w:t>1.4 Regiones</w:t>
      </w:r>
    </w:p>
    <w:p>
      <w:pPr>
        <w:pStyle w:val="ListBullet"/>
      </w:pPr>
      <w:r>
        <w:t>Pestaña «Consejos Regionales de Seguridad Vial», selector de 25 departamentos y mapa SVG interactivo.</w:t>
      </w:r>
    </w:p>
    <w:p>
      <w:pPr>
        <w:pStyle w:val="ListBullet"/>
      </w:pPr>
      <w:r>
        <w:t>Tarjeta del consejo rediseñada (crsv-card) con breadcrumb y campos de contacto; actualización del escudo por región.</w:t>
      </w:r>
    </w:p>
    <w:p>
      <w:pPr>
        <w:pStyle w:val="Heading2"/>
      </w:pPr>
      <w:r>
        <w:t>1.5 Noticias, Notas, Publicaciones y Normas legales</w:t>
      </w:r>
    </w:p>
    <w:p>
      <w:pPr>
        <w:pStyle w:val="ListBullet"/>
      </w:pPr>
      <w:r>
        <w:t>Buscador por título y paginación personalizada (primera/anterior/numérica/siguiente/última).</w:t>
      </w:r>
    </w:p>
    <w:p>
      <w:pPr>
        <w:pStyle w:val="ListBullet"/>
      </w:pPr>
      <w:r>
        <w:t>Tarjetas migradas al componente new-card (imagen 200px, badge de categoría/región, título, excerpt, enlace).</w:t>
      </w:r>
    </w:p>
    <w:p>
      <w:pPr>
        <w:pStyle w:val="ListBullet"/>
      </w:pPr>
      <w:r>
        <w:t>Primera noticia destacada con etiqueta «Destacada»; publicaciones con filtro por tema y enlace «Descargar PDF».</w:t>
      </w:r>
    </w:p>
    <w:p>
      <w:pPr>
        <w:pStyle w:val="ListBullet"/>
      </w:pPr>
      <w:r>
        <w:t>Eventos: tarjeta rediseñada y detalle internacionalizado.</w:t>
      </w:r>
    </w:p>
    <w:p>
      <w:pPr>
        <w:pStyle w:val="Heading2"/>
      </w:pPr>
      <w:r>
        <w:t>1.6 Datos abiertos y Analítica</w:t>
      </w:r>
    </w:p>
    <w:p>
      <w:pPr>
        <w:pStyle w:val="ListBullet"/>
      </w:pPr>
      <w:r>
        <w:t>Datos abiertos: búsqueda rediseñada con botón «LIMPIAR» y tarjetas od-card con botones Excel/CSV/PDF.</w:t>
      </w:r>
    </w:p>
    <w:p>
      <w:pPr>
        <w:pStyle w:val="ListBullet"/>
      </w:pPr>
      <w:r>
        <w:t>Analítica: tarjetas de menú con degradados y tarjetas de submenú con header degradado; opciones administrables (PowerBI/video/PDF).</w:t>
      </w:r>
    </w:p>
    <w:p>
      <w:pPr>
        <w:pStyle w:val="Heading2"/>
      </w:pPr>
      <w:r>
        <w:t>1.7 Páginas nuevas</w:t>
      </w:r>
    </w:p>
    <w:p>
      <w:pPr>
        <w:pStyle w:val="ListBullet"/>
      </w:pPr>
      <w:r>
        <w:rPr>
          <w:b/>
        </w:rPr>
        <w:t xml:space="preserve">Revistas (/revistas): </w:t>
      </w:r>
      <w:r>
        <w:t>buscador, filtro por tema, grid con portada y «Ver PDF».</w:t>
      </w:r>
    </w:p>
    <w:p>
      <w:pPr>
        <w:pStyle w:val="ListBullet"/>
      </w:pPr>
      <w:r>
        <w:rPr>
          <w:b/>
        </w:rPr>
        <w:t xml:space="preserve">Entornos viales (/entornos-viales): </w:t>
      </w:r>
      <w:r>
        <w:t>tarjetas entv-card con foto/badge/fecha; bilingüe.</w:t>
      </w:r>
    </w:p>
    <w:p>
      <w:pPr>
        <w:pStyle w:val="ListBullet"/>
      </w:pPr>
      <w:r>
        <w:rPr>
          <w:b/>
        </w:rPr>
        <w:t xml:space="preserve">Consejo Regional (/consejo-regional): </w:t>
      </w:r>
      <w:r>
        <w:t>inicio con sidebar, login y tabla de planes regionales (DataTables + SearchPanes) con CRUD.</w:t>
      </w:r>
    </w:p>
    <w:p>
      <w:pPr>
        <w:pStyle w:val="ListBullet"/>
      </w:pPr>
      <w:r>
        <w:rPr>
          <w:b/>
        </w:rPr>
        <w:t xml:space="preserve">Webinars: </w:t>
      </w:r>
      <w:r>
        <w:t>tab, texto introductorio y botón «Mirar en YouTube».</w:t>
      </w:r>
    </w:p>
    <w:p>
      <w:r>
        <w:br w:type="page"/>
      </w:r>
    </w:p>
    <w:p>
      <w:pPr>
        <w:pStyle w:val="Heading1"/>
      </w:pPr>
      <w:r>
        <w:t>2. Cambios en el administrador (funciones actualizadas)</w:t>
      </w:r>
    </w:p>
    <w:p>
      <w:r>
        <w:rPr>
          <w:b w:val="0"/>
          <w:i w:val="0"/>
        </w:rPr>
        <w:t>El panel fue reconstruido como SPA en React + TypeScript (carpeta admin/, ruta /administrador), reemplazando el antiguo admin en HBS. El backend expone CRUD JSON protegido por sesión y registra cada acción.</w:t>
      </w:r>
    </w:p>
    <w:p>
      <w:pPr>
        <w:pStyle w:val="Heading2"/>
      </w:pPr>
      <w:r>
        <w:t>2.1 Arquitectura</w:t>
      </w:r>
    </w:p>
    <w:p>
      <w:pPr>
        <w:pStyle w:val="ListBullet"/>
      </w:pPr>
      <w:r>
        <w:t>SPA React+TS con 13 módulos en el sidebar; requiere sesión activa.</w:t>
      </w:r>
    </w:p>
    <w:p>
      <w:pPr>
        <w:pStyle w:val="ListBullet"/>
      </w:pPr>
      <w:r>
        <w:t>Cliente API con helpers GET/POST/PUT/DELETE/UPLOAD (multipart) y credenciales incluidas.</w:t>
      </w:r>
    </w:p>
    <w:p>
      <w:pPr>
        <w:pStyle w:val="ListBullet"/>
      </w:pPr>
      <w:r>
        <w:t>Backend con middleware isAuthenticated (desencripta userId y valida rol administrador).</w:t>
      </w:r>
    </w:p>
    <w:p>
      <w:pPr>
        <w:pStyle w:val="ListBullet"/>
      </w:pPr>
      <w:r>
        <w:t>Uploads con multer por módulo (límites 5-50 MB, filtros de formato).</w:t>
      </w:r>
    </w:p>
    <w:p>
      <w:pPr>
        <w:pStyle w:val="ListBullet"/>
      </w:pPr>
      <w:r>
        <w:t>Registro de acciones en la tabla logs (actividad reciente del Dashboard).</w:t>
      </w:r>
    </w:p>
    <w:p>
      <w:pPr>
        <w:pStyle w:val="Heading2"/>
      </w:pPr>
      <w:r>
        <w:t>2.2 Funcionalidades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fill="0F2A43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7200"/>
            <w:shd w:val="clear" w:fill="0F2A43"/>
          </w:tcPr>
          <w:p>
            <w:r/>
            <w:r>
              <w:rPr>
                <w:b/>
                <w:color w:val="FFFFFF"/>
                <w:sz w:val="20"/>
              </w:rPr>
              <w:t>Funcionalidades actualizadas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Login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Formulario usuario/contraseña contra tabla users (password cifrado AES); redirect a /auth/success o /auth/fail.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Estadísticas (usuarios, analítica activa, contenido publicado); actividad reciente en vivo (logs); accesos rápidos.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Cifras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Edición única de siniestros/lesionados/fallecidos, 2 mensajes y fuentes + porcentajes por indicador.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Misión–Visión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Edición bilingüe ES/EN de ~35 campos por idioma (definición, misión, visión, 6 valores, 9 componentes).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Regiones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Listado con búsqueda y paginación; edición de encargados con validación; subida de escudo (cache-busting ?v=).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Comunicaciones / Eventos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CRUD completo con 2 pestañas; filtros con debounce; modal de edición con todos los campos e imagen; activar/desactivar.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Noticias / Notas / Normas / Publicaciones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Listado de posts de Ghost CMS con paginación; toggle habilitar/deshabilitar (tabla publicaciones_estado).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Revistas + Temas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CRUD de revistas (título, tema, imagen, PDF, activo, slug); CRUD de temas con bloqueo de borrado si hay revistas.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Analítica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CRUD de menús (descripción, imagen, activo) y submenús (menú padre, ruta PowerBI, link video/PDF, estado).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Popup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Configuración única: imagen, enlace y activo.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Datos Abiertos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CRUD de datasets con 4 tipos de archivo (Excel, PDF, CSV, Shapefile); CRUD de categorías (con ícono) y tipos.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Entornos Viales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CRUD de tarjetas (badge, título, descripción ES/EN, imagen, orden, activo).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Pie de Página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Información (teléfono, dirección, correo, descripción, horario) y CRUD de redes sociales con imagen.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Usuarios / Roles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CRUD de usuarios (el admin principal no se borra) y CRUD de roles con permisos.</w:t>
            </w:r>
          </w:p>
        </w:tc>
      </w:tr>
    </w:tbl>
    <w:p/>
    <w:p>
      <w:pPr>
        <w:pStyle w:val="Heading2"/>
      </w:pPr>
      <w:r>
        <w:t>2.3 Backend nuevo / de soporte</w:t>
      </w:r>
    </w:p>
    <w:p>
      <w:pPr>
        <w:pStyle w:val="ListBullet"/>
      </w:pPr>
      <w:r>
        <w:rPr>
          <w:b/>
        </w:rPr>
        <w:t xml:space="preserve">Rutas API nuevas: </w:t>
      </w:r>
      <w:r>
        <w:t>auth, dashboard (stats/logs), footer, cifras, mision-vision, popup, regiones, analitica-menu/submenu, comunicaciones-eventos, comunicaciones-revistas + tipos, datos-abiertos + categorías + tipos, usuarios, roles, redes-sociales, entornos-viales, publicaciones-estado.</w:t>
      </w:r>
    </w:p>
    <w:p>
      <w:pPr>
        <w:pStyle w:val="ListBullet"/>
      </w:pPr>
      <w:r>
        <w:rPr>
          <w:b/>
        </w:rPr>
        <w:t xml:space="preserve">Permisos: </w:t>
      </w:r>
      <w:r>
        <w:t>controllers/permission.js + utils/rest.js con hasPermissions/pageAuthorize (content_management, consejo_regional, plan_regional); rutas de consejo regional con subida excel/pdf/csv.</w:t>
      </w:r>
    </w:p>
    <w:p>
      <w:pPr>
        <w:pStyle w:val="ListBullet"/>
      </w:pPr>
      <w:r>
        <w:rPr>
          <w:b/>
        </w:rPr>
        <w:t xml:space="preserve">Autenticación: </w:t>
      </w:r>
      <w:r>
        <w:t>api/passport.js con estrategia local, password descifrado y serialización por userId encriptado; soporta MySQL o Firestore (STRATEGY_MODE).</w:t>
      </w:r>
    </w:p>
    <w:p>
      <w:pPr>
        <w:pStyle w:val="ListBullet"/>
      </w:pPr>
      <w:r>
        <w:rPr>
          <w:b/>
        </w:rPr>
        <w:t xml:space="preserve">Base de datos: </w:t>
      </w:r>
      <w:r>
        <w:t>api/mysql.js (~+1350 líneas) con métodos para todos los CRUD y consultas nuevas.</w:t>
      </w:r>
    </w:p>
    <w:p>
      <w:pPr>
        <w:pStyle w:val="ListBullet"/>
      </w:pPr>
      <w:r>
        <w:rPr>
          <w:b/>
        </w:rPr>
        <w:t xml:space="preserve">Migraciones: </w:t>
      </w:r>
      <w:r>
        <w:t>publicaciones_estado, fuentes/porcentajes de cifras, entornos_viales + seed, revistas + seed, logs, shapefile, horario en footer, seeds de submenús y datasets.</w:t>
      </w:r>
    </w:p>
    <w:p>
      <w:r>
        <w:br w:type="page"/>
      </w:r>
    </w:p>
    <w:p>
      <w:pPr>
        <w:pStyle w:val="Heading1"/>
      </w:pPr>
      <w:r>
        <w:t>3. Archivos cambiados o agregados (listas)</w:t>
      </w:r>
    </w:p>
    <w:p>
      <w:r>
        <w:rPr>
          <w:b w:val="0"/>
          <w:i/>
        </w:rPr>
        <w:t>Extraído del historial de commits entre la base (759b609, mar 2023) y el estado actual (HEAD). A = agregado, M = modificado, D = eliminado, R = renombrado.</w:t>
      </w:r>
    </w:p>
    <w:p>
      <w:pPr>
        <w:pStyle w:val="Heading2"/>
      </w:pPr>
      <w:r>
        <w:t>3.1 Panel de administración (nuevo, React/TS)</w:t>
      </w:r>
    </w:p>
    <w:p>
      <w:pPr>
        <w:pStyle w:val="ListBullet"/>
      </w:pPr>
      <w:r>
        <w:t>A admin/package.json, package-lock.json, vite.config.ts, tsconfig*.json, index.html, README.md</w:t>
      </w:r>
    </w:p>
    <w:p>
      <w:pPr>
        <w:pStyle w:val="ListBullet"/>
      </w:pPr>
      <w:r>
        <w:t>A admin/src/App.tsx, main.tsx, index.css</w:t>
      </w:r>
    </w:p>
    <w:p>
      <w:pPr>
        <w:pStyle w:val="ListBullet"/>
      </w:pPr>
      <w:r>
        <w:t>A admin/src/lib/api.ts, lib/utils.ts</w:t>
      </w:r>
    </w:p>
    <w:p>
      <w:pPr>
        <w:pStyle w:val="ListBullet"/>
      </w:pPr>
      <w:r>
        <w:t>A admin/src/components/AdminLayout.tsx, ConfirmModal.tsx, PublicacionesEstadoList.tsx, PageHeader.tsx, UIBits.tsx, OnsvLogo.tsx</w:t>
      </w:r>
    </w:p>
    <w:p>
      <w:pPr>
        <w:pStyle w:val="ListBullet"/>
      </w:pPr>
      <w:r>
        <w:t>A admin/src/pages/Login.tsx, Dashboard.tsx, Cifras.tsx, MisionVision.tsx, Regiones.tsx, Comunicaciones.tsx</w:t>
      </w:r>
    </w:p>
    <w:p>
      <w:pPr>
        <w:pStyle w:val="ListBullet"/>
      </w:pPr>
      <w:r>
        <w:t>A admin/src/pages/Noticias.tsx, NotasPrensa.tsx, NormasLegales.tsx, Contenidos.tsx, PublicacionesRevistas.tsx</w:t>
      </w:r>
    </w:p>
    <w:p>
      <w:pPr>
        <w:pStyle w:val="ListBullet"/>
      </w:pPr>
      <w:r>
        <w:t>A admin/src/pages/AnaliticaMenu.tsx, AnaliticaSubmenu.tsx, Popup.tsx, PiePagina.tsx, Programas.tsx</w:t>
      </w:r>
    </w:p>
    <w:p>
      <w:pPr>
        <w:pStyle w:val="ListBullet"/>
      </w:pPr>
      <w:r>
        <w:t>A admin/src/pages/DatosAbiertos.tsx, DatosAbiertosCategorias.tsx, DatosAbiertosTipos.tsx, Usuarios.tsx, Roles.tsx</w:t>
      </w:r>
    </w:p>
    <w:p>
      <w:pPr>
        <w:pStyle w:val="ListBullet"/>
      </w:pPr>
      <w:r>
        <w:t>(Compilados Vite en admin/dist/ — no editar)</w:t>
      </w:r>
    </w:p>
    <w:p>
      <w:pPr>
        <w:pStyle w:val="Heading2"/>
      </w:pPr>
      <w:r>
        <w:t>3.2 Backend — rutas, controladores y API</w:t>
      </w:r>
    </w:p>
    <w:p>
      <w:pPr>
        <w:pStyle w:val="ListBullet"/>
      </w:pPr>
      <w:r>
        <w:t>M routes/routes.js · A routes/admin/routes.js · A routes/admin/api.js · A routes/consejoRegionalRoutes.js</w:t>
      </w:r>
    </w:p>
    <w:p>
      <w:pPr>
        <w:pStyle w:val="ListBullet"/>
      </w:pPr>
      <w:r>
        <w:t>M controllers/hbs.js · A controllers/permission.js</w:t>
      </w:r>
    </w:p>
    <w:p>
      <w:pPr>
        <w:pStyle w:val="ListBullet"/>
      </w:pPr>
      <w:r>
        <w:t>M api/mysql.js · M api/ghost.js · M api/passport.js</w:t>
      </w:r>
    </w:p>
    <w:p>
      <w:pPr>
        <w:pStyle w:val="ListBullet"/>
      </w:pPr>
      <w:r>
        <w:t>M index.js · M utils/utils.js · A utils/rest.js · M utils/locales/es.json y en.json</w:t>
      </w:r>
    </w:p>
    <w:p>
      <w:pPr>
        <w:pStyle w:val="Heading2"/>
      </w:pPr>
      <w:r>
        <w:t>3.3 Vistas públicas (Handlebars)</w:t>
      </w:r>
    </w:p>
    <w:p>
      <w:pPr>
        <w:pStyle w:val="ListBullet"/>
      </w:pPr>
      <w:r>
        <w:t>M views/index.hbs · M views/layouts/default.hbs</w:t>
      </w:r>
    </w:p>
    <w:p>
      <w:pPr>
        <w:pStyle w:val="ListBullet"/>
      </w:pPr>
      <w:r>
        <w:t>M views/pages/administrador-login.hbs, administrador.hbs, quienes-somos.hbs, regiones.hbs, contacto.hbs</w:t>
      </w:r>
    </w:p>
    <w:p>
      <w:pPr>
        <w:pStyle w:val="ListBullet"/>
      </w:pPr>
      <w:r>
        <w:t>M views/pages/normas-legales.hbs, publicaciones.hbs, datos-abiertos.hbs, analitica.hbs, webinars.hbs</w:t>
      </w:r>
    </w:p>
    <w:p>
      <w:pPr>
        <w:pStyle w:val="ListBullet"/>
      </w:pPr>
      <w:r>
        <w:t>M views/pages/comunicaciones/* (evento, noticias, notas-prensa, todos)</w:t>
      </w:r>
    </w:p>
    <w:p>
      <w:pPr>
        <w:pStyle w:val="ListBullet"/>
      </w:pPr>
      <w:r>
        <w:t>A views/pages/revistas.hbs · A views/pages/entornos-viales.hbs</w:t>
      </w:r>
    </w:p>
    <w:p>
      <w:pPr>
        <w:pStyle w:val="ListBullet"/>
      </w:pPr>
      <w:r>
        <w:t>A views/pages/consejo-regional/inicio.hbs, login.hbs, planes-regionales.hbs</w:t>
      </w:r>
    </w:p>
    <w:p>
      <w:pPr>
        <w:pStyle w:val="ListBullet"/>
      </w:pPr>
      <w:r>
        <w:t>M views/pages/secciones-admin/* (analitica, cifras, footer, mision-vision, popup, regiones, comunicaciones-eventos, datos-abiertos…)</w:t>
      </w:r>
    </w:p>
    <w:p>
      <w:pPr>
        <w:pStyle w:val="ListBullet"/>
      </w:pPr>
      <w:r>
        <w:t>A views/pages/secciones-admin/gestion-usuarios/roles.hbs y usuarios.hbs</w:t>
      </w:r>
    </w:p>
    <w:p>
      <w:pPr>
        <w:pStyle w:val="Heading2"/>
      </w:pPr>
      <w:r>
        <w:t>3.4 Parciales (partials)</w:t>
      </w:r>
    </w:p>
    <w:p>
      <w:pPr>
        <w:pStyle w:val="ListBullet"/>
      </w:pPr>
      <w:r>
        <w:t>M views/partials/default/navigation.hbs, footer.hbs, campaign-modal.hbs</w:t>
      </w:r>
    </w:p>
    <w:p>
      <w:pPr>
        <w:pStyle w:val="ListBullet"/>
      </w:pPr>
      <w:r>
        <w:t>M views/partials/index/accident.hbs, noticias-eventos-card.hbs, post-card.hbs</w:t>
      </w:r>
    </w:p>
    <w:p>
      <w:pPr>
        <w:pStyle w:val="ListBullet"/>
      </w:pPr>
      <w:r>
        <w:t>M views/partials/regiones/carousel-regions.hbs, map.hbs</w:t>
      </w:r>
    </w:p>
    <w:p>
      <w:pPr>
        <w:pStyle w:val="ListBullet"/>
      </w:pPr>
      <w:r>
        <w:t>M views/partials/comunicaciones/evento-card.hbs</w:t>
      </w:r>
    </w:p>
    <w:p>
      <w:pPr>
        <w:pStyle w:val="ListBullet"/>
      </w:pPr>
      <w:r>
        <w:t>M views/partials/normas-legales/*, publicaciones/*, noticias-eventos/*, datos-abiertos/datos-abiertos-card-body.hbs</w:t>
      </w:r>
    </w:p>
    <w:p>
      <w:pPr>
        <w:pStyle w:val="ListBullet"/>
      </w:pPr>
      <w:r>
        <w:t>A views/partials/revistas/revistas-card-body.hbs</w:t>
      </w:r>
    </w:p>
    <w:p>
      <w:pPr>
        <w:pStyle w:val="ListBullet"/>
      </w:pPr>
      <w:r>
        <w:t>A views/partials/consejo-regional/sidebar.hbs, planes-regionales-card-body.hbs</w:t>
      </w:r>
    </w:p>
    <w:p>
      <w:pPr>
        <w:pStyle w:val="Heading2"/>
      </w:pPr>
      <w:r>
        <w:t>3.5 CSS y JS (webpack y estáticos)</w:t>
      </w:r>
    </w:p>
    <w:p>
      <w:pPr>
        <w:pStyle w:val="ListBullet"/>
      </w:pPr>
      <w:r>
        <w:t>M utils/webpack/css/main.css, all.css, main-media.css · M utils/webpack/js/main.js</w:t>
      </w:r>
    </w:p>
    <w:p>
      <w:pPr>
        <w:pStyle w:val="ListBullet"/>
      </w:pPr>
      <w:r>
        <w:t>M public/main.css, public/main.js (compilados) · M public/features.css, public/opendata.js, public/openData.css</w:t>
      </w:r>
    </w:p>
    <w:p>
      <w:pPr>
        <w:pStyle w:val="ListBullet"/>
      </w:pPr>
      <w:r>
        <w:t>M public/js/analitica.js · A public/js/revistas.js</w:t>
      </w:r>
    </w:p>
    <w:p>
      <w:pPr>
        <w:pStyle w:val="ListBullet"/>
      </w:pPr>
      <w:r>
        <w:t>M public/css/analitica.css, post.css, publicaciones.css, normas-legales.css, comunicaciones/eventos.css</w:t>
      </w:r>
    </w:p>
    <w:p>
      <w:pPr>
        <w:pStyle w:val="ListBullet"/>
      </w:pPr>
      <w:r>
        <w:t>D public/admin/*.js (migrados a React) · R public/admin/datos-abiertos.js → public/consejo-regional/js/planes-regionales.js</w:t>
      </w:r>
    </w:p>
    <w:p>
      <w:pPr>
        <w:pStyle w:val="ListBullet"/>
      </w:pPr>
      <w:r>
        <w:t>A public/consejo-regional/index.css, login.css</w:t>
      </w:r>
    </w:p>
    <w:p>
      <w:pPr>
        <w:pStyle w:val="Heading2"/>
      </w:pPr>
      <w:r>
        <w:t>3.6 Base de datos y scripts</w:t>
      </w:r>
    </w:p>
    <w:p>
      <w:pPr>
        <w:pStyle w:val="ListBullet"/>
      </w:pPr>
      <w:r>
        <w:t>A scripts_db/2026-07-15_add_horario_footer.sql, 2026-07-15_update_horario_data.sql</w:t>
      </w:r>
    </w:p>
    <w:p>
      <w:pPr>
        <w:pStyle w:val="ListBullet"/>
      </w:pPr>
      <w:r>
        <w:t>A scripts_db/2026-07-20_add_shapefile_column.sql, create_logs_table.sql, create_revistas.sql, seed_datasets.js, seed_submenus.js</w:t>
      </w:r>
    </w:p>
    <w:p>
      <w:pPr>
        <w:pStyle w:val="ListBullet"/>
      </w:pPr>
      <w:r>
        <w:t>A scripts_db/2026-07-25_create_entornos_viales.sql</w:t>
      </w:r>
    </w:p>
    <w:p>
      <w:pPr>
        <w:pStyle w:val="ListBullet"/>
      </w:pPr>
      <w:r>
        <w:t>A scripts_db/2026-07-27_add_fuentes_porcentajes_cifras.sql, create_publicaciones_estado.sql</w:t>
      </w:r>
    </w:p>
    <w:p>
      <w:pPr>
        <w:pStyle w:val="ListBullet"/>
      </w:pPr>
      <w:r>
        <w:t>A migracion_usuarios.sql, migracion_redes_sociales.sql, migracion_tipos_revista.sql, migracion_datos_abiertos.sql</w:t>
      </w:r>
    </w:p>
    <w:p>
      <w:pPr>
        <w:pStyle w:val="ListBullet"/>
      </w:pPr>
      <w:r>
        <w:t>A data/revistas.json · A _seed_seccion4_5.js, _seed_subcampos_mv.js, _migrate_secc4_5.js, _add_seccion5.js, _add_subcampos_mv.js</w:t>
      </w:r>
    </w:p>
    <w:p>
      <w:pPr>
        <w:pStyle w:val="Heading2"/>
      </w:pPr>
      <w:r>
        <w:t>3.7 Configuración, dependencias y documentación</w:t>
      </w:r>
    </w:p>
    <w:p>
      <w:pPr>
        <w:pStyle w:val="ListBullet"/>
      </w:pPr>
      <w:r>
        <w:t>M package.json · D package-lock.json (npm) · A pnpm-lock.yaml, pnpm-workspace.yaml (pnpm)</w:t>
      </w:r>
    </w:p>
    <w:p>
      <w:pPr>
        <w:pStyle w:val="ListBullet"/>
      </w:pPr>
      <w:r>
        <w:t>M .gitignore · A .hintrc · M .vscode/settings.json</w:t>
      </w:r>
    </w:p>
    <w:p>
      <w:pPr>
        <w:pStyle w:val="ListBullet"/>
      </w:pPr>
      <w:r>
        <w:t>A AGENTS.md · A opencode.json · M README.md</w:t>
      </w:r>
    </w:p>
    <w:p>
      <w:pPr>
        <w:pStyle w:val="ListBullet"/>
      </w:pPr>
      <w:r>
        <w:t>A rutas.md, rutasnuevas.txt, rutasmodificadas.txt, cambios-calidad.txt, cookies.txt, onsv-cambios.tar.gz</w:t>
      </w:r>
    </w:p>
    <w:p>
      <w:pPr>
        <w:pStyle w:val="Heading2"/>
      </w:pPr>
      <w:r>
        <w:t>3.8 Assets e imágenes</w:t>
      </w:r>
    </w:p>
    <w:p>
      <w:pPr>
        <w:pStyle w:val="ListBullet"/>
      </w:pPr>
      <w:r>
        <w:t>A public/img/logo-1.svg, logo-sutran.png, logomp.png, logosamu.png, minjus.png, fondo-educacion.png, fondo-revista.png</w:t>
      </w:r>
    </w:p>
    <w:p>
      <w:pPr>
        <w:pStyle w:val="ListBullet"/>
      </w:pPr>
      <w:r>
        <w:t>M public/img/logo-sm.png, logobombero.png · D de varios logos JPG</w:t>
      </w:r>
    </w:p>
    <w:p>
      <w:pPr>
        <w:pStyle w:val="ListBullet"/>
      </w:pPr>
      <w:r>
        <w:t>M public/assets/ancash.png, huánuco.png, junín.png · D san martín.png</w:t>
      </w:r>
    </w:p>
    <w:p>
      <w:pPr>
        <w:pStyle w:val="ListBullet"/>
      </w:pPr>
      <w:r>
        <w:t>A public/assets/categoria/*, eventos/*, revistas/*, redes/*, entornos/* (contenido subido por el admin)</w:t>
      </w:r>
    </w:p>
    <w:p>
      <w:pPr>
        <w:pStyle w:val="ListBullet"/>
      </w:pPr>
      <w:r>
        <w:t>A public/revistas/*.pdf y *.jpg (anthropologica, derecho-pucp, economia, educacion, kawsaypacha, revista-de-psicologia)</w:t>
      </w:r>
    </w:p>
    <w:p>
      <w:pPr>
        <w:pStyle w:val="ListBullet"/>
      </w:pPr>
      <w:r>
        <w:t>M utils/webpack/img/banner/banner1-3.png</w:t>
      </w:r>
    </w:p>
    <w:p>
      <w:pPr>
        <w:pStyle w:val="ListBullet"/>
      </w:pPr>
      <w:r>
        <w:t>A public/datatables/ — librería DataTables vendida (~230 archivos: jQuery, DataTables, Buttons, KeyTable, SearchPanes, StateRestore)</w:t>
      </w:r>
    </w:p>
    <w:p>
      <w:r>
        <w:rPr>
          <w:i/>
          <w:color w:val="5A6A7A"/>
        </w:rPr>
        <w:t>Informe generado a partir del historial de git (rama dev), periodo 18/06/2026 a 31/07/2026. Total de archivos considerados: 431.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2A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3261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2A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